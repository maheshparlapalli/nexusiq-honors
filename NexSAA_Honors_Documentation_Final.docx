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NexSAA Honors — Full Documentation (Final Version)</w:t>
      </w:r>
    </w:p>
    <w:p>
      <w:pPr>
        <w:pStyle w:val="Heading2"/>
      </w:pPr>
      <w:r>
        <w:t>Overview</w:t>
      </w:r>
    </w:p>
    <w:p/>
    <w:p>
      <w:r>
        <w:t>NexSAA Honors is a microservice responsible for managing certificates, badges,</w:t>
      </w:r>
    </w:p>
    <w:p>
      <w:r>
        <w:t>course completions, exam achievements, and participation recognitions. It</w:t>
      </w:r>
    </w:p>
    <w:p>
      <w:r>
        <w:t>supports auto-issuance, public viewing, PDF/PNG generation, versioned</w:t>
      </w:r>
    </w:p>
    <w:p>
      <w:r>
        <w:t>templates, and integration with app.nexsaa.com and performer.nexsaa.com.</w:t>
      </w:r>
    </w:p>
    <w:p/>
    <w:p>
      <w:pPr>
        <w:pStyle w:val="Heading2"/>
      </w:pPr>
      <w:r>
        <w:t>Key Features</w:t>
      </w:r>
    </w:p>
    <w:p/>
    <w:p>
      <w:r>
        <w:t>• Issue certificates for exams, courses, participation, badges, or custom events.</w:t>
      </w:r>
    </w:p>
    <w:p>
      <w:r>
        <w:t>• Support both login and non-login exams.</w:t>
      </w:r>
    </w:p>
    <w:p>
      <w:r>
        <w:t>• Store recipient details for external users.</w:t>
      </w:r>
    </w:p>
    <w:p>
      <w:r>
        <w:t>• Generate PDF and PNG using Puppeteer worker.</w:t>
      </w:r>
    </w:p>
    <w:p>
      <w:r>
        <w:t>• Upload assets to S3.</w:t>
      </w:r>
    </w:p>
    <w:p>
      <w:r>
        <w:t>• Provide public shareable links at honors.nexsaa.com.</w:t>
      </w:r>
    </w:p>
    <w:p>
      <w:r>
        <w:t>• Allow regeneration of assets.</w:t>
      </w:r>
    </w:p>
    <w:p>
      <w:r>
        <w:t>• Template versioning.</w:t>
      </w:r>
    </w:p>
    <w:p>
      <w:r>
        <w:t>• REST APIs for full automation.</w:t>
      </w:r>
    </w:p>
    <w:p/>
    <w:p>
      <w:pPr>
        <w:pStyle w:val="Heading2"/>
      </w:pPr>
      <w:r>
        <w:t>Folder Structure</w:t>
      </w:r>
    </w:p>
    <w:p/>
    <w:p>
      <w:r>
        <w:t>nexsaa-honors/</w:t>
      </w:r>
    </w:p>
    <w:p>
      <w:r>
        <w:t>├── package.json</w:t>
      </w:r>
    </w:p>
    <w:p>
      <w:r>
        <w:t>├── tsconfig.json</w:t>
      </w:r>
    </w:p>
    <w:p>
      <w:r>
        <w:t>├── .env.example</w:t>
      </w:r>
    </w:p>
    <w:p>
      <w:r>
        <w:t>├── README.md</w:t>
      </w:r>
    </w:p>
    <w:p>
      <w:r>
        <w:t>├── client/</w:t>
      </w:r>
    </w:p>
    <w:p>
      <w:r>
        <w:t>│   ├── index.html</w:t>
      </w:r>
    </w:p>
    <w:p>
      <w:r>
        <w:t>│   ├── vite.config.cdn.ts</w:t>
      </w:r>
    </w:p>
    <w:p>
      <w:r>
        <w:t>│   └── src/</w:t>
      </w:r>
    </w:p>
    <w:p>
      <w:r>
        <w:t>│       ├── main.tsx</w:t>
      </w:r>
    </w:p>
    <w:p>
      <w:r>
        <w:t>│       ├── App.tsx</w:t>
      </w:r>
    </w:p>
    <w:p>
      <w:r>
        <w:t>│       └── pages/</w:t>
      </w:r>
    </w:p>
    <w:p>
      <w:r>
        <w:t>├── shared/</w:t>
      </w:r>
    </w:p>
    <w:p>
      <w:r>
        <w:t>│   ├── constants/</w:t>
      </w:r>
    </w:p>
    <w:p>
      <w:r>
        <w:t>│   └── utils/</w:t>
      </w:r>
    </w:p>
    <w:p>
      <w:r>
        <w:t>└── server/</w:t>
      </w:r>
    </w:p>
    <w:p>
      <w:r>
        <w:t xml:space="preserve">    ├── index.ts</w:t>
      </w:r>
    </w:p>
    <w:p>
      <w:r>
        <w:t xml:space="preserve">    ├── worker.ts</w:t>
      </w:r>
    </w:p>
    <w:p>
      <w:r>
        <w:t xml:space="preserve">    ├── agenda.js</w:t>
      </w:r>
    </w:p>
    <w:p>
      <w:r>
        <w:t xml:space="preserve">    ├── routes.js</w:t>
      </w:r>
    </w:p>
    <w:p>
      <w:r>
        <w:t xml:space="preserve">    ├── routes/</w:t>
      </w:r>
    </w:p>
    <w:p>
      <w:r>
        <w:t xml:space="preserve">    ├── controllers/</w:t>
      </w:r>
    </w:p>
    <w:p>
      <w:r>
        <w:t xml:space="preserve">    ├── models/</w:t>
      </w:r>
    </w:p>
    <w:p>
      <w:r>
        <w:t xml:space="preserve">    └── services/</w:t>
      </w:r>
    </w:p>
    <w:p/>
    <w:p>
      <w:pPr>
        <w:pStyle w:val="Heading2"/>
      </w:pPr>
      <w:r>
        <w:t>Schemas</w:t>
      </w:r>
    </w:p>
    <w:p/>
    <w:p>
      <w:r>
        <w:t>HONOR COLLECTION FIELDS:</w:t>
      </w:r>
    </w:p>
    <w:p>
      <w:r>
        <w:t>- client_id</w:t>
      </w:r>
    </w:p>
    <w:p>
      <w:r>
        <w:t>- honor_type</w:t>
      </w:r>
    </w:p>
    <w:p>
      <w:r>
        <w:t>- event_type</w:t>
      </w:r>
    </w:p>
    <w:p>
      <w:r>
        <w:t>- recipient { user_id, name, email }</w:t>
      </w:r>
    </w:p>
    <w:p>
      <w:r>
        <w:t>- exam { exam_id, secured_score, total_score, percentage, rank, passed, attempt_date, attempt_type, batch_id }</w:t>
      </w:r>
    </w:p>
    <w:p>
      <w:r>
        <w:t>- course { course_id, title, completion_percentage, completion_date, duration, batch_id }</w:t>
      </w:r>
    </w:p>
    <w:p>
      <w:r>
        <w:t>- participation { event_id, event_title, event_date, location }</w:t>
      </w:r>
    </w:p>
    <w:p>
      <w:r>
        <w:t>- badge { badge_id, badge_name, level, criteria }</w:t>
      </w:r>
    </w:p>
    <w:p>
      <w:r>
        <w:t>- template_id</w:t>
      </w:r>
    </w:p>
    <w:p>
      <w:r>
        <w:t>- template_version</w:t>
      </w:r>
    </w:p>
    <w:p>
      <w:r>
        <w:t>- assets { pdf_url, image_url, qr_url }</w:t>
      </w:r>
    </w:p>
    <w:p>
      <w:r>
        <w:t>- issue_mode</w:t>
      </w:r>
    </w:p>
    <w:p>
      <w:r>
        <w:t>- issued_by</w:t>
      </w:r>
    </w:p>
    <w:p>
      <w:r>
        <w:t>- metadata</w:t>
      </w:r>
    </w:p>
    <w:p>
      <w:r>
        <w:t>- public_slug</w:t>
      </w:r>
    </w:p>
    <w:p>
      <w:r>
        <w:t>- status</w:t>
      </w:r>
    </w:p>
    <w:p>
      <w:r>
        <w:t>- expiry_date</w:t>
      </w:r>
    </w:p>
    <w:p>
      <w:r>
        <w:t>- audit[]</w:t>
      </w:r>
    </w:p>
    <w:p/>
    <w:p>
      <w:r>
        <w:t>TEMPLATE COLLECTION FIELDS:</w:t>
      </w:r>
    </w:p>
    <w:p>
      <w:r>
        <w:t>- client_id</w:t>
      </w:r>
    </w:p>
    <w:p>
      <w:r>
        <w:t>- name</w:t>
      </w:r>
    </w:p>
    <w:p>
      <w:r>
        <w:t>- type</w:t>
      </w:r>
    </w:p>
    <w:p>
      <w:r>
        <w:t>- category</w:t>
      </w:r>
    </w:p>
    <w:p>
      <w:r>
        <w:t>- layout { background_url, width, height, orientation }</w:t>
      </w:r>
    </w:p>
    <w:p>
      <w:r>
        <w:t>- fields[]</w:t>
      </w:r>
    </w:p>
    <w:p>
      <w:r>
        <w:t>- styles</w:t>
      </w:r>
    </w:p>
    <w:p>
      <w:r>
        <w:t>- meta</w:t>
      </w:r>
    </w:p>
    <w:p>
      <w:r>
        <w:t>- version</w:t>
      </w:r>
    </w:p>
    <w:p>
      <w:r>
        <w:t>- active</w:t>
      </w:r>
    </w:p>
    <w:p/>
    <w:p>
      <w:r>
        <w:t>RECIPIENT COLLECTION FIELDS:</w:t>
      </w:r>
    </w:p>
    <w:p>
      <w:r>
        <w:t>- name</w:t>
      </w:r>
    </w:p>
    <w:p>
      <w:r>
        <w:t>- email</w:t>
      </w:r>
    </w:p>
    <w:p>
      <w:r>
        <w:t>- user_id</w:t>
      </w:r>
    </w:p>
    <w:p/>
    <w:p>
      <w:r>
        <w:t>TEMPLATE VERSION COLLECTION FIELDS:</w:t>
      </w:r>
    </w:p>
    <w:p>
      <w:r>
        <w:t>- template_id</w:t>
      </w:r>
    </w:p>
    <w:p>
      <w:r>
        <w:t>- version</w:t>
      </w:r>
    </w:p>
    <w:p>
      <w:r>
        <w:t>- snapshot</w:t>
      </w:r>
    </w:p>
    <w:p/>
    <w:p>
      <w:pPr>
        <w:pStyle w:val="Heading2"/>
      </w:pPr>
      <w:r>
        <w:t>API Endpoints</w:t>
      </w:r>
    </w:p>
    <w:p/>
    <w:p>
      <w:r>
        <w:t>HONORS API:</w:t>
      </w:r>
    </w:p>
    <w:p>
      <w:r>
        <w:t>POST   /api/v1/honors/issue</w:t>
      </w:r>
    </w:p>
    <w:p>
      <w:r>
        <w:t>POST   /api/v1/honors/:id/regenerate</w:t>
      </w:r>
    </w:p>
    <w:p>
      <w:r>
        <w:t>GET    /api/v1/honors/public/:slug</w:t>
      </w:r>
    </w:p>
    <w:p>
      <w:r>
        <w:t>GET    /api/v1/honors/:id/download</w:t>
      </w:r>
    </w:p>
    <w:p>
      <w:r>
        <w:t>GET    /api/v1/honors/me</w:t>
      </w:r>
    </w:p>
    <w:p>
      <w:r>
        <w:t>GET    /api/v1/honors/</w:t>
      </w:r>
    </w:p>
    <w:p>
      <w:r>
        <w:t>POST   /api/v1/honors/:id/revoke</w:t>
      </w:r>
    </w:p>
    <w:p/>
    <w:p>
      <w:r>
        <w:t>TEMPLATES API:</w:t>
      </w:r>
    </w:p>
    <w:p>
      <w:r>
        <w:t>POST   /api/v1/templates/</w:t>
      </w:r>
    </w:p>
    <w:p>
      <w:r>
        <w:t>PUT    /api/v1/templates/:id</w:t>
      </w:r>
    </w:p>
    <w:p>
      <w:r>
        <w:t>GET    /api/v1/templates/</w:t>
      </w:r>
    </w:p>
    <w:p>
      <w:r>
        <w:t>GET    /api/v1/templates/:id</w:t>
      </w:r>
    </w:p>
    <w:p>
      <w:r>
        <w:t>POST   /api/v1/templates/:id/preview</w:t>
      </w:r>
    </w:p>
    <w:p/>
    <w:p>
      <w:r>
        <w:t>RECIPIENTS API:</w:t>
      </w:r>
    </w:p>
    <w:p>
      <w:r>
        <w:t>POST   /api/v1/recipients</w:t>
      </w:r>
    </w:p>
    <w:p>
      <w:r>
        <w:t>GET    /api/v1/recipients/:email</w:t>
      </w:r>
    </w:p>
    <w:p/>
    <w:p>
      <w:pPr>
        <w:pStyle w:val="Heading2"/>
      </w:pPr>
      <w:r>
        <w:t>Usage Instructions</w:t>
      </w:r>
    </w:p>
    <w:p/>
    <w:p>
      <w:r>
        <w:t>1. Set up .env using .env.example</w:t>
      </w:r>
    </w:p>
    <w:p>
      <w:r>
        <w:t>2. Run MongoDB</w:t>
      </w:r>
    </w:p>
    <w:p>
      <w:r>
        <w:t>3. Install dependencies: npm install</w:t>
      </w:r>
    </w:p>
    <w:p>
      <w:r>
        <w:t>4. Start dev server: npm run dev</w:t>
      </w:r>
    </w:p>
    <w:p>
      <w:r>
        <w:t>5. Start worker: npm run worker</w:t>
      </w:r>
    </w:p>
    <w:p>
      <w:r>
        <w:t>6. Call issue API from exam/course modules.</w:t>
      </w:r>
    </w:p>
    <w:p>
      <w:r>
        <w:t>7. Fetch certificate using public slug for sharing.</w:t>
      </w:r>
    </w:p>
    <w:p/>
    <w:p>
      <w:pPr>
        <w:pStyle w:val="Heading2"/>
      </w:pPr>
      <w:r>
        <w:t>Integration with app.nexsaa.com</w:t>
      </w:r>
    </w:p>
    <w:p/>
    <w:p>
      <w:r>
        <w:t>• app.nexsaa.com calls POST /honors/issue after:</w:t>
      </w:r>
    </w:p>
    <w:p>
      <w:r>
        <w:t xml:space="preserve">  - exam evaluation</w:t>
      </w:r>
    </w:p>
    <w:p>
      <w:r>
        <w:t xml:space="preserve">  - course completion rules</w:t>
      </w:r>
    </w:p>
    <w:p>
      <w:r>
        <w:t>• Shows issued certificates inside admin UI.</w:t>
      </w:r>
    </w:p>
    <w:p>
      <w:r>
        <w:t>• Can preview template and regenerate certificates.</w:t>
      </w:r>
    </w:p>
    <w:p/>
    <w:p>
      <w:pPr>
        <w:pStyle w:val="Heading2"/>
      </w:pPr>
      <w:r>
        <w:t>Integration with performer.nexsaa.com</w:t>
      </w:r>
    </w:p>
    <w:p/>
    <w:p>
      <w:r>
        <w:t>• Fetch all user honors via /honors/me</w:t>
      </w:r>
    </w:p>
    <w:p>
      <w:r>
        <w:t>• Display certificate preview pages</w:t>
      </w:r>
    </w:p>
    <w:p>
      <w:r>
        <w:t>• Download certificates (PDF/PNG)</w:t>
      </w:r>
    </w:p>
    <w:p>
      <w:r>
        <w:t>• Enable shareable public certificate URLs</w:t>
      </w:r>
    </w:p>
    <w:p/>
    <w:p>
      <w:pPr>
        <w:pStyle w:val="Heading2"/>
      </w:pPr>
      <w:r>
        <w:t>Upgrade Roadmap</w:t>
      </w:r>
    </w:p>
    <w:p/>
    <w:p>
      <w:r>
        <w:t>1. Add UMS authentication.</w:t>
      </w:r>
    </w:p>
    <w:p>
      <w:r>
        <w:t>2. Add fully dynamic template builder.</w:t>
      </w:r>
    </w:p>
    <w:p>
      <w:r>
        <w:t>3. Add analytics (views, downloads, shares).</w:t>
      </w:r>
    </w:p>
    <w:p>
      <w:r>
        <w:t>4. Add QR codes embedded in certificates.</w:t>
      </w:r>
    </w:p>
    <w:p>
      <w:r>
        <w:t>5. Add wallet-like profile page /u/:user_id.</w:t>
      </w:r>
    </w:p>
    <w:p>
      <w:r>
        <w:t>6. Add badge gamification and leaderboard.</w:t>
      </w:r>
    </w:p>
    <w:p>
      <w:r>
        <w:t>7. Add enterprise client branding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